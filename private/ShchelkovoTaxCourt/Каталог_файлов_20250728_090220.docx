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Каталог файлов: Щелковский суд налоги</w:t>
      </w:r>
    </w:p>
    <w:p>
      <w:r>
        <w:t>Создано: 28.07.2025 09:02:20</w:t>
        <w:br/>
      </w:r>
      <w:r>
        <w:t>Путь: C:\Users\14488\Desktop\Щелковский суд налоги</w:t>
        <w:br/>
      </w:r>
      <w:r>
        <w:t>Всего файлов: 13</w:t>
        <w:br/>
      </w:r>
      <w:r>
        <w:t>Всего папок: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Наименование файла</w:t>
            </w:r>
          </w:p>
        </w:tc>
        <w:tc>
          <w:tcPr>
            <w:tcW w:type="dxa" w:w="2040"/>
          </w:tcPr>
          <w:p>
            <w:r>
              <w:rPr>
                <w:b/>
              </w:rPr>
              <w:t>Дата создания</w:t>
            </w:r>
          </w:p>
        </w:tc>
        <w:tc>
          <w:tcPr>
            <w:tcW w:type="dxa" w:w="2040"/>
          </w:tcPr>
          <w:p>
            <w:r>
              <w:rPr>
                <w:b/>
              </w:rPr>
              <w:t>Дата изменения</w:t>
            </w:r>
          </w:p>
        </w:tc>
        <w:tc>
          <w:tcPr>
            <w:tcW w:type="dxa" w:w="2040"/>
          </w:tcPr>
          <w:p>
            <w:r>
              <w:rPr>
                <w:b/>
              </w:rPr>
              <w:t>Краткое содержание</w:t>
            </w:r>
          </w:p>
        </w:tc>
        <w:tc>
          <w:tcPr>
            <w:tcW w:type="dxa" w:w="2040"/>
          </w:tcPr>
          <w:p>
            <w:r>
              <w:rPr>
                <w:b/>
              </w:rPr>
              <w:t>Ответ</w:t>
            </w:r>
          </w:p>
        </w:tc>
        <w:tc>
          <w:tcPr>
            <w:tcW w:type="dxa" w:w="2040"/>
          </w:tcPr>
          <w:p>
            <w:r>
              <w:rPr>
                <w:b/>
              </w:rPr>
              <w:t>Дата ответа</w:t>
            </w:r>
          </w:p>
        </w:tc>
      </w:tr>
      <w:tr>
        <w:tc>
          <w:tcPr>
            <w:tcW w:type="dxa" w:w="2040"/>
          </w:tcPr>
          <w:p>
            <w:hyperlink r:id="rId9">
              <w:r>
                <w:rPr>
                  <w:color w:val="0000FF"/>
                  <w:u w:val="single"/>
                </w:rPr>
                <w:t>Заявление на предоставление информации.docx</w:t>
              </w:r>
            </w:hyperlink>
          </w:p>
        </w:tc>
        <w:tc>
          <w:tcPr>
            <w:tcW w:type="dxa" w:w="2040"/>
          </w:tcPr>
          <w:p>
            <w:r>
              <w:t>30.06.2025 08:51</w:t>
            </w:r>
          </w:p>
        </w:tc>
        <w:tc>
          <w:tcPr>
            <w:tcW w:type="dxa" w:w="2040"/>
          </w:tcPr>
          <w:p>
            <w:r>
              <w:t>30.06.2025 08:51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0">
              <w:r>
                <w:rPr>
                  <w:color w:val="0000FF"/>
                  <w:u w:val="single"/>
                </w:rPr>
                <w:t>Заявление на предоставление информации.pdf</w:t>
              </w:r>
            </w:hyperlink>
          </w:p>
        </w:tc>
        <w:tc>
          <w:tcPr>
            <w:tcW w:type="dxa" w:w="2040"/>
          </w:tcPr>
          <w:p>
            <w:r>
              <w:t>30.06.2025 08:51</w:t>
            </w:r>
          </w:p>
        </w:tc>
        <w:tc>
          <w:tcPr>
            <w:tcW w:type="dxa" w:w="2040"/>
          </w:tcPr>
          <w:p>
            <w:r>
              <w:t>30.06.2025 08:51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1">
              <w:r>
                <w:rPr>
                  <w:color w:val="0000FF"/>
                  <w:u w:val="single"/>
                </w:rPr>
                <w:t>Заявление о проведении заседания в отсутствие ответчика.docx</w:t>
              </w:r>
            </w:hyperlink>
          </w:p>
        </w:tc>
        <w:tc>
          <w:tcPr>
            <w:tcW w:type="dxa" w:w="2040"/>
          </w:tcPr>
          <w:p>
            <w:r>
              <w:t>30.06.2025 09:55</w:t>
            </w:r>
          </w:p>
        </w:tc>
        <w:tc>
          <w:tcPr>
            <w:tcW w:type="dxa" w:w="2040"/>
          </w:tcPr>
          <w:p>
            <w:r>
              <w:t>30.06.2025 09:55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2">
              <w:r>
                <w:rPr>
                  <w:color w:val="0000FF"/>
                  <w:u w:val="single"/>
                </w:rPr>
                <w:t>Заявление о проведении заседания в отсутствие ответчика.pdf</w:t>
              </w:r>
            </w:hyperlink>
          </w:p>
        </w:tc>
        <w:tc>
          <w:tcPr>
            <w:tcW w:type="dxa" w:w="2040"/>
          </w:tcPr>
          <w:p>
            <w:r>
              <w:t>30.06.2025 09:55</w:t>
            </w:r>
          </w:p>
        </w:tc>
        <w:tc>
          <w:tcPr>
            <w:tcW w:type="dxa" w:w="2040"/>
          </w:tcPr>
          <w:p>
            <w:r>
              <w:t>30.06.2025 09:55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3">
              <w:r>
                <w:rPr>
                  <w:color w:val="0000FF"/>
                  <w:u w:val="single"/>
                </w:rPr>
                <w:t>L___80091011190336___20250707.pdf</w:t>
              </w:r>
            </w:hyperlink>
          </w:p>
        </w:tc>
        <w:tc>
          <w:tcPr>
            <w:tcW w:type="dxa" w:w="2040"/>
          </w:tcPr>
          <w:p>
            <w:r>
              <w:t>07.07.2025 10:42</w:t>
            </w:r>
          </w:p>
        </w:tc>
        <w:tc>
          <w:tcPr>
            <w:tcW w:type="dxa" w:w="2040"/>
          </w:tcPr>
          <w:p>
            <w:r>
              <w:t>07.07.2025 10:42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4">
              <w:r>
                <w:rPr>
                  <w:color w:val="0000FF"/>
                  <w:u w:val="single"/>
                </w:rPr>
                <w:t>A_20008953.pdf</w:t>
              </w:r>
            </w:hyperlink>
          </w:p>
        </w:tc>
        <w:tc>
          <w:tcPr>
            <w:tcW w:type="dxa" w:w="2040"/>
          </w:tcPr>
          <w:p>
            <w:r>
              <w:t>10.07.2025 08:12</w:t>
            </w:r>
          </w:p>
        </w:tc>
        <w:tc>
          <w:tcPr>
            <w:tcW w:type="dxa" w:w="2040"/>
          </w:tcPr>
          <w:p>
            <w:r>
              <w:t>10.07.2025 08:12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5">
              <w:r>
                <w:rPr>
                  <w:color w:val="0000FF"/>
                  <w:u w:val="single"/>
                </w:rPr>
                <w:t>МИНФИН РОССИИ.pdf</w:t>
              </w:r>
            </w:hyperlink>
          </w:p>
        </w:tc>
        <w:tc>
          <w:tcPr>
            <w:tcW w:type="dxa" w:w="2040"/>
          </w:tcPr>
          <w:p>
            <w:r>
              <w:t>14.07.2025 10:40</w:t>
            </w:r>
          </w:p>
        </w:tc>
        <w:tc>
          <w:tcPr>
            <w:tcW w:type="dxa" w:w="2040"/>
          </w:tcPr>
          <w:p>
            <w:r>
              <w:t>14.07.2025 11:13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6">
              <w:r>
                <w:rPr>
                  <w:color w:val="0000FF"/>
                  <w:u w:val="single"/>
                </w:rPr>
                <w:t>A_18509156.pdf</w:t>
              </w:r>
            </w:hyperlink>
          </w:p>
        </w:tc>
        <w:tc>
          <w:tcPr>
            <w:tcW w:type="dxa" w:w="2040"/>
          </w:tcPr>
          <w:p>
            <w:r>
              <w:t>14.07.2025 10:56</w:t>
            </w:r>
          </w:p>
        </w:tc>
        <w:tc>
          <w:tcPr>
            <w:tcW w:type="dxa" w:w="2040"/>
          </w:tcPr>
          <w:p>
            <w:r>
              <w:t>14.07.2025 10:56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7">
              <w:r>
                <w:rPr>
                  <w:color w:val="0000FF"/>
                  <w:u w:val="single"/>
                </w:rPr>
                <w:t>A_19502376 (2).pdf</w:t>
              </w:r>
            </w:hyperlink>
          </w:p>
        </w:tc>
        <w:tc>
          <w:tcPr>
            <w:tcW w:type="dxa" w:w="2040"/>
          </w:tcPr>
          <w:p>
            <w:r>
              <w:t>14.07.2025 11:01</w:t>
            </w:r>
          </w:p>
        </w:tc>
        <w:tc>
          <w:tcPr>
            <w:tcW w:type="dxa" w:w="2040"/>
          </w:tcPr>
          <w:p>
            <w:r>
              <w:t>14.07.2025 11:01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8">
              <w:r>
                <w:rPr>
                  <w:color w:val="0000FF"/>
                  <w:u w:val="single"/>
                </w:rPr>
                <w:t>tu-43735264.pdf</w:t>
              </w:r>
            </w:hyperlink>
          </w:p>
        </w:tc>
        <w:tc>
          <w:tcPr>
            <w:tcW w:type="dxa" w:w="2040"/>
          </w:tcPr>
          <w:p>
            <w:r>
              <w:t>14.07.2025 11:04</w:t>
            </w:r>
          </w:p>
        </w:tc>
        <w:tc>
          <w:tcPr>
            <w:tcW w:type="dxa" w:w="2040"/>
          </w:tcPr>
          <w:p>
            <w:r>
              <w:t>14.07.2025 11:04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19">
              <w:r>
                <w:rPr>
                  <w:color w:val="0000FF"/>
                  <w:u w:val="single"/>
                </w:rPr>
                <w:t>uved-710166250.pdf</w:t>
              </w:r>
            </w:hyperlink>
          </w:p>
        </w:tc>
        <w:tc>
          <w:tcPr>
            <w:tcW w:type="dxa" w:w="2040"/>
          </w:tcPr>
          <w:p>
            <w:r>
              <w:t>14.07.2025 11:05</w:t>
            </w:r>
          </w:p>
        </w:tc>
        <w:tc>
          <w:tcPr>
            <w:tcW w:type="dxa" w:w="2040"/>
          </w:tcPr>
          <w:p>
            <w:r>
              <w:t>14.07.2025 11:05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20">
              <w:r>
                <w:rPr>
                  <w:color w:val="0000FF"/>
                  <w:u w:val="single"/>
                </w:rPr>
                <w:t>МИНФИН РОССИИ сжат.pdf</w:t>
              </w:r>
            </w:hyperlink>
          </w:p>
        </w:tc>
        <w:tc>
          <w:tcPr>
            <w:tcW w:type="dxa" w:w="2040"/>
          </w:tcPr>
          <w:p>
            <w:r>
              <w:t>14.07.2025 11:15</w:t>
            </w:r>
          </w:p>
        </w:tc>
        <w:tc>
          <w:tcPr>
            <w:tcW w:type="dxa" w:w="2040"/>
          </w:tcPr>
          <w:p>
            <w:r>
              <w:t>14.07.2025 11:15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hyperlink r:id="rId21">
              <w:r>
                <w:rPr>
                  <w:color w:val="0000FF"/>
                  <w:u w:val="single"/>
                </w:rPr>
                <w:t>анализ.docx</w:t>
              </w:r>
            </w:hyperlink>
          </w:p>
        </w:tc>
        <w:tc>
          <w:tcPr>
            <w:tcW w:type="dxa" w:w="2040"/>
          </w:tcPr>
          <w:p>
            <w:r>
              <w:t>26.07.2025 22:27</w:t>
            </w:r>
          </w:p>
        </w:tc>
        <w:tc>
          <w:tcPr>
            <w:tcW w:type="dxa" w:w="2040"/>
          </w:tcPr>
          <w:p>
            <w:r>
              <w:t>27.07.2025 11:29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:\Users\14488\Desktop\&#1065;&#1077;&#1083;&#1082;&#1086;&#1074;&#1089;&#1082;&#1080;&#1081; &#1089;&#1091;&#1076; &#1085;&#1072;&#1083;&#1086;&#1075;&#1080;\&#1047;&#1072;&#1103;&#1074;&#1083;&#1077;&#1085;&#1080;&#1077; &#1085;&#1072; &#1087;&#1088;&#1077;&#1076;&#1086;&#1089;&#1090;&#1072;&#1074;&#1083;&#1077;&#1085;&#1080;&#1077; &#1080;&#1085;&#1092;&#1086;&#1088;&#1084;&#1072;&#1094;&#1080;&#1080;.docx" TargetMode="External"/><Relationship Id="rId10" Type="http://schemas.openxmlformats.org/officeDocument/2006/relationships/hyperlink" Target="C:\Users\14488\Desktop\&#1065;&#1077;&#1083;&#1082;&#1086;&#1074;&#1089;&#1082;&#1080;&#1081; &#1089;&#1091;&#1076; &#1085;&#1072;&#1083;&#1086;&#1075;&#1080;\&#1047;&#1072;&#1103;&#1074;&#1083;&#1077;&#1085;&#1080;&#1077; &#1085;&#1072; &#1087;&#1088;&#1077;&#1076;&#1086;&#1089;&#1090;&#1072;&#1074;&#1083;&#1077;&#1085;&#1080;&#1077; &#1080;&#1085;&#1092;&#1086;&#1088;&#1084;&#1072;&#1094;&#1080;&#1080;.pdf" TargetMode="External"/><Relationship Id="rId11" Type="http://schemas.openxmlformats.org/officeDocument/2006/relationships/hyperlink" Target="C:\Users\14488\Desktop\&#1065;&#1077;&#1083;&#1082;&#1086;&#1074;&#1089;&#1082;&#1080;&#1081; &#1089;&#1091;&#1076; &#1085;&#1072;&#1083;&#1086;&#1075;&#1080;\&#1047;&#1072;&#1103;&#1074;&#1083;&#1077;&#1085;&#1080;&#1077; &#1086; &#1087;&#1088;&#1086;&#1074;&#1077;&#1076;&#1077;&#1085;&#1080;&#1080; &#1079;&#1072;&#1089;&#1077;&#1076;&#1072;&#1085;&#1080;&#1103; &#1074; &#1086;&#1090;&#1089;&#1091;&#1090;&#1089;&#1090;&#1074;&#1080;&#1077; &#1086;&#1090;&#1074;&#1077;&#1090;&#1095;&#1080;&#1082;&#1072;.docx" TargetMode="External"/><Relationship Id="rId12" Type="http://schemas.openxmlformats.org/officeDocument/2006/relationships/hyperlink" Target="C:\Users\14488\Desktop\&#1065;&#1077;&#1083;&#1082;&#1086;&#1074;&#1089;&#1082;&#1080;&#1081; &#1089;&#1091;&#1076; &#1085;&#1072;&#1083;&#1086;&#1075;&#1080;\&#1047;&#1072;&#1103;&#1074;&#1083;&#1077;&#1085;&#1080;&#1077; &#1086; &#1087;&#1088;&#1086;&#1074;&#1077;&#1076;&#1077;&#1085;&#1080;&#1080; &#1079;&#1072;&#1089;&#1077;&#1076;&#1072;&#1085;&#1080;&#1103; &#1074; &#1086;&#1090;&#1089;&#1091;&#1090;&#1089;&#1090;&#1074;&#1080;&#1077; &#1086;&#1090;&#1074;&#1077;&#1090;&#1095;&#1080;&#1082;&#1072;.pdf" TargetMode="External"/><Relationship Id="rId13" Type="http://schemas.openxmlformats.org/officeDocument/2006/relationships/hyperlink" Target="C:\Users\14488\Desktop\&#1065;&#1077;&#1083;&#1082;&#1086;&#1074;&#1089;&#1082;&#1080;&#1081; &#1089;&#1091;&#1076; &#1085;&#1072;&#1083;&#1086;&#1075;&#1080;\L___80091011190336___20250707.pdf" TargetMode="External"/><Relationship Id="rId14" Type="http://schemas.openxmlformats.org/officeDocument/2006/relationships/hyperlink" Target="C:\Users\14488\Desktop\&#1065;&#1077;&#1083;&#1082;&#1086;&#1074;&#1089;&#1082;&#1080;&#1081; &#1089;&#1091;&#1076; &#1085;&#1072;&#1083;&#1086;&#1075;&#1080;\A_20008953.pdf" TargetMode="External"/><Relationship Id="rId15" Type="http://schemas.openxmlformats.org/officeDocument/2006/relationships/hyperlink" Target="C:\Users\14488\Desktop\&#1065;&#1077;&#1083;&#1082;&#1086;&#1074;&#1089;&#1082;&#1080;&#1081; &#1089;&#1091;&#1076; &#1085;&#1072;&#1083;&#1086;&#1075;&#1080;\&#1052;&#1048;&#1053;&#1060;&#1048;&#1053; &#1056;&#1054;&#1057;&#1057;&#1048;&#1048;.pdf" TargetMode="External"/><Relationship Id="rId16" Type="http://schemas.openxmlformats.org/officeDocument/2006/relationships/hyperlink" Target="C:\Users\14488\Desktop\&#1065;&#1077;&#1083;&#1082;&#1086;&#1074;&#1089;&#1082;&#1080;&#1081; &#1089;&#1091;&#1076; &#1085;&#1072;&#1083;&#1086;&#1075;&#1080;\A_18509156.pdf" TargetMode="External"/><Relationship Id="rId17" Type="http://schemas.openxmlformats.org/officeDocument/2006/relationships/hyperlink" Target="C:\Users\14488\Desktop\&#1065;&#1077;&#1083;&#1082;&#1086;&#1074;&#1089;&#1082;&#1080;&#1081; &#1089;&#1091;&#1076; &#1085;&#1072;&#1083;&#1086;&#1075;&#1080;\A_19502376 (2).pdf" TargetMode="External"/><Relationship Id="rId18" Type="http://schemas.openxmlformats.org/officeDocument/2006/relationships/hyperlink" Target="C:\Users\14488\Desktop\&#1065;&#1077;&#1083;&#1082;&#1086;&#1074;&#1089;&#1082;&#1080;&#1081; &#1089;&#1091;&#1076; &#1085;&#1072;&#1083;&#1086;&#1075;&#1080;\tu-43735264.pdf" TargetMode="External"/><Relationship Id="rId19" Type="http://schemas.openxmlformats.org/officeDocument/2006/relationships/hyperlink" Target="C:\Users\14488\Desktop\&#1065;&#1077;&#1083;&#1082;&#1086;&#1074;&#1089;&#1082;&#1080;&#1081; &#1089;&#1091;&#1076; &#1085;&#1072;&#1083;&#1086;&#1075;&#1080;\uved-710166250.pdf" TargetMode="External"/><Relationship Id="rId20" Type="http://schemas.openxmlformats.org/officeDocument/2006/relationships/hyperlink" Target="C:\Users\14488\Desktop\&#1065;&#1077;&#1083;&#1082;&#1086;&#1074;&#1089;&#1082;&#1080;&#1081; &#1089;&#1091;&#1076; &#1085;&#1072;&#1083;&#1086;&#1075;&#1080;\&#1052;&#1048;&#1053;&#1060;&#1048;&#1053; &#1056;&#1054;&#1057;&#1057;&#1048;&#1048; &#1089;&#1078;&#1072;&#1090;.pdf" TargetMode="External"/><Relationship Id="rId21" Type="http://schemas.openxmlformats.org/officeDocument/2006/relationships/hyperlink" Target="C:\Users\14488\Desktop\&#1065;&#1077;&#1083;&#1082;&#1086;&#1074;&#1089;&#1082;&#1080;&#1081; &#1089;&#1091;&#1076; &#1085;&#1072;&#1083;&#1086;&#1075;&#1080;\&#1072;&#1085;&#1072;&#1083;&#1080;&#1079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